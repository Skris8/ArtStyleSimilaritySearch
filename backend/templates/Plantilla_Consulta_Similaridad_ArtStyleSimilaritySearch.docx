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EC9E" w14:textId="77777777" w:rsidR="00FB4DFD" w:rsidRPr="00B23014" w:rsidRDefault="00FB4DFD" w:rsidP="00FB4DFD">
      <w:pPr>
        <w:jc w:val="right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b/>
          <w:lang w:val="es-VE"/>
        </w:rPr>
        <w:t>[ESPACIO PARA LOGO]</w:t>
      </w:r>
    </w:p>
    <w:p w14:paraId="0280A791" w14:textId="77777777" w:rsidR="00B23014" w:rsidRDefault="00B23014" w:rsidP="00FB4DFD">
      <w:pPr>
        <w:jc w:val="center"/>
        <w:rPr>
          <w:rFonts w:ascii="Arial" w:hAnsi="Arial" w:cs="Arial"/>
          <w:b/>
          <w:lang w:val="es-VE"/>
        </w:rPr>
      </w:pPr>
    </w:p>
    <w:p w14:paraId="31306063" w14:textId="1AE5F1F9" w:rsidR="00FB4DFD" w:rsidRPr="00B23014" w:rsidRDefault="00FB4DFD" w:rsidP="00FB4DFD">
      <w:pPr>
        <w:jc w:val="center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b/>
          <w:lang w:val="es-VE"/>
        </w:rPr>
        <w:t>CONSULTA DE SIMILARIDAD</w:t>
      </w:r>
    </w:p>
    <w:p w14:paraId="27EE7A87" w14:textId="77777777" w:rsidR="00FB4DFD" w:rsidRPr="00B23014" w:rsidRDefault="00FB4DFD" w:rsidP="00FB4DFD">
      <w:pPr>
        <w:jc w:val="center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 xml:space="preserve">La evidencia de comparación mostrada se fundamenta en representaciones vectoriales generadas mediante </w:t>
      </w:r>
      <w:proofErr w:type="spellStart"/>
      <w:r w:rsidRPr="00B23014">
        <w:rPr>
          <w:rFonts w:ascii="Arial" w:hAnsi="Arial" w:cs="Arial"/>
          <w:lang w:val="es-VE"/>
        </w:rPr>
        <w:t>ResNet</w:t>
      </w:r>
      <w:proofErr w:type="spellEnd"/>
      <w:r w:rsidRPr="00B23014">
        <w:rPr>
          <w:rFonts w:ascii="Arial" w:hAnsi="Arial" w:cs="Arial"/>
          <w:lang w:val="es-VE"/>
        </w:rPr>
        <w:t>. Los resultados obtenidos constituyen una estimación de similitud y no una verdad absoluta.</w:t>
      </w:r>
    </w:p>
    <w:p w14:paraId="20EF6442" w14:textId="77777777" w:rsidR="00B23014" w:rsidRDefault="00B23014" w:rsidP="00FB4DFD">
      <w:pPr>
        <w:jc w:val="center"/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</w:p>
    <w:p w14:paraId="02DF483E" w14:textId="2492706A" w:rsidR="00FB4DFD" w:rsidRPr="00B23014" w:rsidRDefault="00B23014" w:rsidP="00FB4DFD">
      <w:pPr>
        <w:jc w:val="center"/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  <w:r w:rsidRPr="00B23014"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  <w:t>IMAGEN CONSULTADA</w:t>
      </w:r>
    </w:p>
    <w:p w14:paraId="4AE312AB" w14:textId="77777777" w:rsidR="00FB4DFD" w:rsidRPr="00B23014" w:rsidRDefault="00FB4DFD" w:rsidP="00FB4DFD">
      <w:pPr>
        <w:jc w:val="center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[ESPACIO PARA IMAGEN PRINCIPAL CENTRADA]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4DFD" w:rsidRPr="00B23014" w14:paraId="44D69D95" w14:textId="77777777" w:rsidTr="002A7047">
        <w:tc>
          <w:tcPr>
            <w:tcW w:w="4320" w:type="dxa"/>
          </w:tcPr>
          <w:p w14:paraId="0450010B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proofErr w:type="spellStart"/>
            <w:r w:rsidRPr="00B23014">
              <w:rPr>
                <w:rFonts w:ascii="Arial" w:hAnsi="Arial" w:cs="Arial"/>
              </w:rPr>
              <w:t>Título</w:t>
            </w:r>
            <w:proofErr w:type="spellEnd"/>
          </w:p>
        </w:tc>
        <w:tc>
          <w:tcPr>
            <w:tcW w:w="4320" w:type="dxa"/>
          </w:tcPr>
          <w:p w14:paraId="0C44C217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 xml:space="preserve">Ciudad </w:t>
            </w:r>
            <w:proofErr w:type="spellStart"/>
            <w:r w:rsidRPr="00B23014">
              <w:rPr>
                <w:rFonts w:ascii="Arial" w:hAnsi="Arial" w:cs="Arial"/>
              </w:rPr>
              <w:t>acuática</w:t>
            </w:r>
            <w:proofErr w:type="spellEnd"/>
            <w:r w:rsidRPr="00B23014">
              <w:rPr>
                <w:rFonts w:ascii="Arial" w:hAnsi="Arial" w:cs="Arial"/>
              </w:rPr>
              <w:t xml:space="preserve"> de </w:t>
            </w:r>
            <w:proofErr w:type="spellStart"/>
            <w:r w:rsidRPr="00B23014">
              <w:rPr>
                <w:rFonts w:ascii="Arial" w:hAnsi="Arial" w:cs="Arial"/>
              </w:rPr>
              <w:t>fantasía</w:t>
            </w:r>
            <w:proofErr w:type="spellEnd"/>
          </w:p>
        </w:tc>
      </w:tr>
      <w:tr w:rsidR="00FB4DFD" w:rsidRPr="00B23014" w14:paraId="30DA5CC1" w14:textId="77777777" w:rsidTr="002A7047">
        <w:tc>
          <w:tcPr>
            <w:tcW w:w="4320" w:type="dxa"/>
          </w:tcPr>
          <w:p w14:paraId="786843ED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Autor</w:t>
            </w:r>
          </w:p>
        </w:tc>
        <w:tc>
          <w:tcPr>
            <w:tcW w:w="4320" w:type="dxa"/>
          </w:tcPr>
          <w:p w14:paraId="5302E364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Martínez</w:t>
            </w:r>
          </w:p>
        </w:tc>
      </w:tr>
      <w:tr w:rsidR="00FB4DFD" w:rsidRPr="00B23014" w14:paraId="232C7F9E" w14:textId="77777777" w:rsidTr="002A7047">
        <w:tc>
          <w:tcPr>
            <w:tcW w:w="4320" w:type="dxa"/>
          </w:tcPr>
          <w:p w14:paraId="44252165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Estilo</w:t>
            </w:r>
          </w:p>
        </w:tc>
        <w:tc>
          <w:tcPr>
            <w:tcW w:w="4320" w:type="dxa"/>
          </w:tcPr>
          <w:p w14:paraId="5F7EEBE4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Anime</w:t>
            </w:r>
          </w:p>
        </w:tc>
      </w:tr>
      <w:tr w:rsidR="00FB4DFD" w:rsidRPr="00B23014" w14:paraId="2C0AA1B9" w14:textId="77777777" w:rsidTr="002A7047">
        <w:tc>
          <w:tcPr>
            <w:tcW w:w="4320" w:type="dxa"/>
          </w:tcPr>
          <w:p w14:paraId="7D28988D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Fuente</w:t>
            </w:r>
          </w:p>
        </w:tc>
        <w:tc>
          <w:tcPr>
            <w:tcW w:w="4320" w:type="dxa"/>
          </w:tcPr>
          <w:p w14:paraId="1971565B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Pinterest</w:t>
            </w:r>
          </w:p>
        </w:tc>
      </w:tr>
      <w:tr w:rsidR="00FB4DFD" w:rsidRPr="00B23014" w14:paraId="13CF4DF7" w14:textId="77777777" w:rsidTr="002A7047">
        <w:tc>
          <w:tcPr>
            <w:tcW w:w="4320" w:type="dxa"/>
          </w:tcPr>
          <w:p w14:paraId="2EEB06AE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URL</w:t>
            </w:r>
          </w:p>
        </w:tc>
        <w:tc>
          <w:tcPr>
            <w:tcW w:w="4320" w:type="dxa"/>
          </w:tcPr>
          <w:p w14:paraId="096C1E33" w14:textId="77777777" w:rsidR="00FB4DFD" w:rsidRPr="00B23014" w:rsidRDefault="00FB4DFD" w:rsidP="00FB4DFD">
            <w:pPr>
              <w:rPr>
                <w:rFonts w:ascii="Arial" w:hAnsi="Arial" w:cs="Arial"/>
              </w:rPr>
            </w:pPr>
            <w:r w:rsidRPr="00B23014">
              <w:rPr>
                <w:rFonts w:ascii="Arial" w:hAnsi="Arial" w:cs="Arial"/>
              </w:rPr>
              <w:t>http://ejemplo.com</w:t>
            </w:r>
          </w:p>
        </w:tc>
      </w:tr>
    </w:tbl>
    <w:p w14:paraId="0D9DD7D2" w14:textId="77777777" w:rsidR="00B23014" w:rsidRPr="00B23014" w:rsidRDefault="00B23014" w:rsidP="00FB4DFD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</w:p>
    <w:p w14:paraId="12EEC27E" w14:textId="04D245A5" w:rsidR="00FB4DFD" w:rsidRPr="00B23014" w:rsidRDefault="00B23014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  <w:r w:rsidRPr="00B23014"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  <w:t>RESUMEN DEL ANÁLISIS</w:t>
      </w:r>
    </w:p>
    <w:p w14:paraId="6CA8135E" w14:textId="05ECA885" w:rsidR="00FB4DFD" w:rsidRPr="00B23014" w:rsidRDefault="00FB4DFD" w:rsidP="00B23014">
      <w:pPr>
        <w:jc w:val="both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Total de imágenes comparadas: 1</w:t>
      </w:r>
      <w:r w:rsidR="00B23014" w:rsidRPr="00B23014">
        <w:rPr>
          <w:rFonts w:ascii="Arial" w:hAnsi="Arial" w:cs="Arial"/>
          <w:lang w:val="es-VE"/>
        </w:rPr>
        <w:t>2</w:t>
      </w:r>
    </w:p>
    <w:p w14:paraId="0AEB8630" w14:textId="77777777" w:rsidR="00FB4DFD" w:rsidRPr="00B23014" w:rsidRDefault="00FB4DFD" w:rsidP="00B23014">
      <w:pPr>
        <w:jc w:val="both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 xml:space="preserve">Método de comparación: Representaciones vectoriales mediante </w:t>
      </w:r>
      <w:proofErr w:type="spellStart"/>
      <w:r w:rsidRPr="00B23014">
        <w:rPr>
          <w:rFonts w:ascii="Arial" w:hAnsi="Arial" w:cs="Arial"/>
          <w:lang w:val="es-VE"/>
        </w:rPr>
        <w:t>ResNet</w:t>
      </w:r>
      <w:proofErr w:type="spellEnd"/>
      <w:r w:rsidRPr="00B23014">
        <w:rPr>
          <w:rFonts w:ascii="Arial" w:hAnsi="Arial" w:cs="Arial"/>
          <w:lang w:val="es-VE"/>
        </w:rPr>
        <w:t xml:space="preserve"> y búsqueda de vecinos más cercanos utilizando </w:t>
      </w:r>
      <w:proofErr w:type="spellStart"/>
      <w:r w:rsidRPr="00B23014">
        <w:rPr>
          <w:rFonts w:ascii="Arial" w:hAnsi="Arial" w:cs="Arial"/>
          <w:lang w:val="es-VE"/>
        </w:rPr>
        <w:t>Qdrant</w:t>
      </w:r>
      <w:proofErr w:type="spellEnd"/>
      <w:r w:rsidRPr="00B23014">
        <w:rPr>
          <w:rFonts w:ascii="Arial" w:hAnsi="Arial" w:cs="Arial"/>
          <w:lang w:val="es-VE"/>
        </w:rPr>
        <w:t>.</w:t>
      </w:r>
    </w:p>
    <w:p w14:paraId="44EA08ED" w14:textId="77777777" w:rsidR="007359DC" w:rsidRDefault="007359DC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</w:p>
    <w:p w14:paraId="0887A2E0" w14:textId="433AE182" w:rsidR="00FB4DFD" w:rsidRPr="00B23014" w:rsidRDefault="00B23014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  <w:r w:rsidRPr="00B23014"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  <w:t>ANÁLISIS DE SIMILARIDAD</w:t>
      </w:r>
    </w:p>
    <w:p w14:paraId="56803122" w14:textId="77777777" w:rsidR="00FB4DFD" w:rsidRPr="00B23014" w:rsidRDefault="00FB4DFD" w:rsidP="00B23014">
      <w:pPr>
        <w:jc w:val="both"/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Los valores mostrados representan el grado de proximidad entre la imagen consultada y las imágenes recuperadas por el sistema. Un valor mayor indica una mayor similitud vectorial respecto a la imagen analizada.</w:t>
      </w:r>
    </w:p>
    <w:p w14:paraId="0EE9C351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[ESPACIO PARA GRÁFICO DE BARRAS CON MINIATURAS]</w:t>
      </w:r>
    </w:p>
    <w:p w14:paraId="15D5B985" w14:textId="77777777" w:rsidR="007359DC" w:rsidRDefault="007359DC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</w:p>
    <w:p w14:paraId="38F6A55C" w14:textId="36AC94D0" w:rsidR="00FB4DFD" w:rsidRPr="00B23014" w:rsidRDefault="00B23014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  <w:r w:rsidRPr="00B23014"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  <w:t>IMÁGENES SIMILARES RECUPERADAS</w:t>
      </w:r>
    </w:p>
    <w:p w14:paraId="6932975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#1</w:t>
      </w:r>
    </w:p>
    <w:p w14:paraId="54E47AB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5C4461F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46705139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lastRenderedPageBreak/>
        <w:t>Autor:</w:t>
      </w:r>
    </w:p>
    <w:p w14:paraId="5DE8CC86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46FB2232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2B5BB91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#2</w:t>
      </w:r>
    </w:p>
    <w:p w14:paraId="78D9B5B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531E584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4E2D40E2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391EF492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7399500A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5BA08904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#3</w:t>
      </w:r>
    </w:p>
    <w:p w14:paraId="38B5422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1CB8D5D9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79F0B853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22DC47D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77BC7DA2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152CA617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#4</w:t>
      </w:r>
    </w:p>
    <w:p w14:paraId="6CEC8C1B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49C7DA26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1308C4D7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52742832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4D36F9EE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511EEB4A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#5</w:t>
      </w:r>
    </w:p>
    <w:p w14:paraId="2A3548D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5937C9C7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4C44AC30" w14:textId="77777777" w:rsidR="00FB4DFD" w:rsidRPr="00B23014" w:rsidRDefault="00FB4DFD" w:rsidP="00FB4DFD">
      <w:pPr>
        <w:rPr>
          <w:rFonts w:ascii="Arial" w:hAnsi="Arial" w:cs="Arial"/>
        </w:rPr>
      </w:pPr>
      <w:r w:rsidRPr="00B23014">
        <w:rPr>
          <w:rFonts w:ascii="Arial" w:hAnsi="Arial" w:cs="Arial"/>
        </w:rPr>
        <w:t>Autor:</w:t>
      </w:r>
    </w:p>
    <w:p w14:paraId="018E7F90" w14:textId="77777777" w:rsidR="00FB4DFD" w:rsidRPr="00B23014" w:rsidRDefault="00FB4DFD" w:rsidP="00FB4DFD">
      <w:pPr>
        <w:rPr>
          <w:rFonts w:ascii="Arial" w:hAnsi="Arial" w:cs="Arial"/>
        </w:rPr>
      </w:pPr>
      <w:r w:rsidRPr="00B23014">
        <w:rPr>
          <w:rFonts w:ascii="Arial" w:hAnsi="Arial" w:cs="Arial"/>
        </w:rPr>
        <w:t>Estilo:</w:t>
      </w:r>
    </w:p>
    <w:p w14:paraId="52C06DC9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lastRenderedPageBreak/>
        <w:t>Score:</w:t>
      </w:r>
    </w:p>
    <w:p w14:paraId="3B4093E2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#6</w:t>
      </w:r>
    </w:p>
    <w:p w14:paraId="37761E91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497F75DE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39D9B3A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6FCD8D4A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3BB2539B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433E47BC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#7</w:t>
      </w:r>
    </w:p>
    <w:p w14:paraId="4752DCC0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50EB8957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7700B567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713C38B6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2E58878B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1554A8DB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#8</w:t>
      </w:r>
    </w:p>
    <w:p w14:paraId="6BDE865D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52D58F73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65ED1DB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549B0299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59BF9C18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26D42FDE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#9</w:t>
      </w:r>
    </w:p>
    <w:p w14:paraId="353D27B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062AAAE6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2DEAEB3C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284F20A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7EA5A2C7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336297E4" w14:textId="77777777" w:rsidR="00FB4DFD" w:rsidRPr="00B23014" w:rsidRDefault="00FB4DFD" w:rsidP="00FB4DFD">
      <w:pPr>
        <w:rPr>
          <w:rFonts w:ascii="Arial" w:hAnsi="Arial" w:cs="Arial"/>
        </w:rPr>
      </w:pPr>
      <w:proofErr w:type="spellStart"/>
      <w:r w:rsidRPr="00B23014">
        <w:rPr>
          <w:rFonts w:ascii="Arial" w:hAnsi="Arial" w:cs="Arial"/>
        </w:rPr>
        <w:t>Resultado</w:t>
      </w:r>
      <w:proofErr w:type="spellEnd"/>
      <w:r w:rsidRPr="00B23014">
        <w:rPr>
          <w:rFonts w:ascii="Arial" w:hAnsi="Arial" w:cs="Arial"/>
        </w:rPr>
        <w:t xml:space="preserve"> #10</w:t>
      </w:r>
    </w:p>
    <w:p w14:paraId="6869D95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lastRenderedPageBreak/>
        <w:t>[Miniatura]</w:t>
      </w:r>
    </w:p>
    <w:p w14:paraId="3FC4FFA8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0390AA53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5FE2E0E8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1DDB0B4F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774DA62B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#11</w:t>
      </w:r>
    </w:p>
    <w:p w14:paraId="78ECC2F8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2E008DF8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66532FE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20614500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4EA0DE8D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0C86A0FD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Resultado #12</w:t>
      </w:r>
    </w:p>
    <w:p w14:paraId="23DAD49E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[Miniatura]</w:t>
      </w:r>
    </w:p>
    <w:p w14:paraId="1D1B688C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Título:</w:t>
      </w:r>
    </w:p>
    <w:p w14:paraId="3F8690B6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Autor:</w:t>
      </w:r>
    </w:p>
    <w:p w14:paraId="286A6565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Estilo:</w:t>
      </w:r>
    </w:p>
    <w:p w14:paraId="14C08DEA" w14:textId="7777777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Score:</w:t>
      </w:r>
    </w:p>
    <w:p w14:paraId="17292DB4" w14:textId="77777777" w:rsidR="00B23014" w:rsidRDefault="00B23014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</w:p>
    <w:p w14:paraId="3A1102A7" w14:textId="05D9FF70" w:rsidR="00FB4DFD" w:rsidRPr="00B23014" w:rsidRDefault="00B23014" w:rsidP="00FB4DFD">
      <w:pPr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</w:pPr>
      <w:r w:rsidRPr="00B23014">
        <w:rPr>
          <w:rFonts w:ascii="Arial" w:eastAsiaTheme="majorEastAsia" w:hAnsi="Arial" w:cs="Arial"/>
          <w:b/>
          <w:bCs/>
          <w:color w:val="AB7BF9"/>
          <w:sz w:val="24"/>
          <w:szCs w:val="24"/>
          <w:lang w:val="es-VE"/>
        </w:rPr>
        <w:t>DISTRIBUCIÓN DE ESTILOS RECUPERADOS</w:t>
      </w:r>
    </w:p>
    <w:p w14:paraId="399FA6CC" w14:textId="77EC1347" w:rsidR="00FB4DFD" w:rsidRPr="00B23014" w:rsidRDefault="00FB4DFD" w:rsidP="00FB4DFD">
      <w:pPr>
        <w:rPr>
          <w:rFonts w:ascii="Arial" w:hAnsi="Arial" w:cs="Arial"/>
          <w:lang w:val="es-VE"/>
        </w:rPr>
      </w:pPr>
      <w:r w:rsidRPr="00B23014">
        <w:rPr>
          <w:rFonts w:ascii="Arial" w:hAnsi="Arial" w:cs="Arial"/>
          <w:lang w:val="es-VE"/>
        </w:rPr>
        <w:t>[ESPACIO PARA GRÁFICO CIRCULAR]</w:t>
      </w:r>
    </w:p>
    <w:p w14:paraId="3CCEA9B1" w14:textId="4135F305" w:rsidR="00FB4DFD" w:rsidRPr="00B23014" w:rsidRDefault="00FB4DFD" w:rsidP="00FB4DFD">
      <w:pPr>
        <w:rPr>
          <w:rFonts w:ascii="Arial" w:hAnsi="Arial" w:cs="Arial"/>
        </w:rPr>
      </w:pPr>
      <w:r w:rsidRPr="00B23014">
        <w:rPr>
          <w:rFonts w:ascii="Arial" w:hAnsi="Arial" w:cs="Arial"/>
        </w:rPr>
        <w:t>Anime</w:t>
      </w:r>
      <w:r w:rsidR="006E38FA">
        <w:rPr>
          <w:rFonts w:ascii="Arial" w:hAnsi="Arial" w:cs="Arial"/>
        </w:rPr>
        <w:t xml:space="preserve"> = </w:t>
      </w:r>
      <w:r w:rsidRPr="00B23014">
        <w:rPr>
          <w:rFonts w:ascii="Arial" w:hAnsi="Arial" w:cs="Arial"/>
        </w:rPr>
        <w:t>8</w:t>
      </w:r>
    </w:p>
    <w:p w14:paraId="5F50AD03" w14:textId="5B1FB285" w:rsidR="00FB4DFD" w:rsidRPr="00B23014" w:rsidRDefault="00FB4DFD" w:rsidP="00FB4DFD">
      <w:pPr>
        <w:rPr>
          <w:rFonts w:ascii="Arial" w:hAnsi="Arial" w:cs="Arial"/>
        </w:rPr>
      </w:pPr>
      <w:r w:rsidRPr="00B23014">
        <w:rPr>
          <w:rFonts w:ascii="Arial" w:hAnsi="Arial" w:cs="Arial"/>
        </w:rPr>
        <w:t>Digital Portrait</w:t>
      </w:r>
      <w:r w:rsidR="006E38FA">
        <w:rPr>
          <w:rFonts w:ascii="Arial" w:hAnsi="Arial" w:cs="Arial"/>
        </w:rPr>
        <w:t xml:space="preserve"> = </w:t>
      </w:r>
      <w:r w:rsidRPr="00B23014">
        <w:rPr>
          <w:rFonts w:ascii="Arial" w:hAnsi="Arial" w:cs="Arial"/>
        </w:rPr>
        <w:t>2</w:t>
      </w:r>
    </w:p>
    <w:p w14:paraId="350A3165" w14:textId="774F2C4C" w:rsidR="00FB4DFD" w:rsidRPr="00B23014" w:rsidRDefault="00FB4DFD" w:rsidP="00FB4DFD">
      <w:pPr>
        <w:rPr>
          <w:rFonts w:ascii="Arial" w:hAnsi="Arial" w:cs="Arial"/>
        </w:rPr>
      </w:pPr>
      <w:r w:rsidRPr="00B23014">
        <w:rPr>
          <w:rFonts w:ascii="Arial" w:hAnsi="Arial" w:cs="Arial"/>
        </w:rPr>
        <w:t>Cartoon</w:t>
      </w:r>
      <w:r w:rsidR="006E38FA">
        <w:rPr>
          <w:rFonts w:ascii="Arial" w:hAnsi="Arial" w:cs="Arial"/>
        </w:rPr>
        <w:t xml:space="preserve"> = </w:t>
      </w:r>
      <w:r w:rsidRPr="00B23014">
        <w:rPr>
          <w:rFonts w:ascii="Arial" w:hAnsi="Arial" w:cs="Arial"/>
        </w:rPr>
        <w:t>1</w:t>
      </w:r>
    </w:p>
    <w:p w14:paraId="6315B958" w14:textId="16D7510C" w:rsidR="00FB4DFD" w:rsidRPr="00B23014" w:rsidRDefault="00FB4DFD" w:rsidP="00FB4DFD">
      <w:pPr>
        <w:rPr>
          <w:rFonts w:ascii="Arial" w:hAnsi="Arial" w:cs="Arial"/>
        </w:rPr>
      </w:pPr>
      <w:r w:rsidRPr="00B23014">
        <w:rPr>
          <w:rFonts w:ascii="Arial" w:hAnsi="Arial" w:cs="Arial"/>
        </w:rPr>
        <w:t>Cyberpunk</w:t>
      </w:r>
      <w:r w:rsidR="006E38FA">
        <w:rPr>
          <w:rFonts w:ascii="Arial" w:hAnsi="Arial" w:cs="Arial"/>
        </w:rPr>
        <w:t xml:space="preserve"> = </w:t>
      </w:r>
      <w:r w:rsidRPr="00B23014">
        <w:rPr>
          <w:rFonts w:ascii="Arial" w:hAnsi="Arial" w:cs="Arial"/>
        </w:rPr>
        <w:t>1</w:t>
      </w:r>
    </w:p>
    <w:p w14:paraId="0DF8B81E" w14:textId="7AF46043" w:rsidR="00A754F6" w:rsidRPr="00FB4DFD" w:rsidRDefault="00A754F6" w:rsidP="00FB4DFD"/>
    <w:sectPr w:rsidR="00A754F6" w:rsidRPr="00FB4DFD" w:rsidSect="00FB4D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526210">
    <w:abstractNumId w:val="8"/>
  </w:num>
  <w:num w:numId="2" w16cid:durableId="2116779119">
    <w:abstractNumId w:val="6"/>
  </w:num>
  <w:num w:numId="3" w16cid:durableId="322129206">
    <w:abstractNumId w:val="5"/>
  </w:num>
  <w:num w:numId="4" w16cid:durableId="1200317095">
    <w:abstractNumId w:val="4"/>
  </w:num>
  <w:num w:numId="5" w16cid:durableId="581722308">
    <w:abstractNumId w:val="7"/>
  </w:num>
  <w:num w:numId="6" w16cid:durableId="1945844046">
    <w:abstractNumId w:val="3"/>
  </w:num>
  <w:num w:numId="7" w16cid:durableId="1280182089">
    <w:abstractNumId w:val="2"/>
  </w:num>
  <w:num w:numId="8" w16cid:durableId="677583043">
    <w:abstractNumId w:val="1"/>
  </w:num>
  <w:num w:numId="9" w16cid:durableId="168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3C"/>
    <w:rsid w:val="0015074B"/>
    <w:rsid w:val="0029639D"/>
    <w:rsid w:val="003076FF"/>
    <w:rsid w:val="00326F90"/>
    <w:rsid w:val="006E38FA"/>
    <w:rsid w:val="007359DC"/>
    <w:rsid w:val="00A754F6"/>
    <w:rsid w:val="00AA1D8D"/>
    <w:rsid w:val="00B23014"/>
    <w:rsid w:val="00B47730"/>
    <w:rsid w:val="00CB0664"/>
    <w:rsid w:val="00FB4D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CC557"/>
  <w14:defaultImageDpi w14:val="300"/>
  <w15:docId w15:val="{D272E57A-AB46-41AB-8CAB-C1A0388B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B4DF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B4DF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B4DF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4DF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4D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LLovera</cp:lastModifiedBy>
  <cp:revision>6</cp:revision>
  <dcterms:created xsi:type="dcterms:W3CDTF">2013-12-23T23:15:00Z</dcterms:created>
  <dcterms:modified xsi:type="dcterms:W3CDTF">2026-06-20T04:06:00Z</dcterms:modified>
  <cp:category/>
</cp:coreProperties>
</file>